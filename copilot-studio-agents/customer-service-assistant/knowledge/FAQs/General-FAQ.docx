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 FAQ</w:t>
      </w:r>
    </w:p>
    <w:p>
      <w:pPr>
        <w:jc w:val="center"/>
      </w:pPr>
      <w:r>
        <w:rPr>
          <w:b/>
          <w:sz w:val="28"/>
        </w:rPr>
        <w:t>Contoso Electronics — Customer Support Knowledge Base</w:t>
      </w:r>
    </w:p>
    <w:p>
      <w:pPr>
        <w:jc w:val="center"/>
      </w:pPr>
      <w:r>
        <w:t>Frequently Asked Questions</w:t>
      </w:r>
    </w:p>
    <w:p>
      <w:pPr>
        <w:jc w:val="center"/>
      </w:pPr>
      <w:r>
        <w:t>Last updated: 2025-12-01</w:t>
      </w:r>
    </w:p>
    <w:p>
      <w:pPr>
        <w:jc w:val="center"/>
      </w:pPr>
      <w:r>
        <w:t>For training/demo use (Copilot Studio).</w:t>
      </w:r>
    </w:p>
    <w:p/>
    <w:p>
      <w:r>
        <w:t>These FAQs are written for internal and customer-facing support agents. Keep answers concise, friendly, and factual.</w:t>
      </w:r>
    </w:p>
    <w:p/>
    <w:p>
      <w:pPr>
        <w:pStyle w:val="Heading2"/>
      </w:pPr>
      <w:r>
        <w:t>Orders &amp; Accounts</w:t>
      </w:r>
    </w:p>
    <w:p>
      <w:r>
        <w:rPr>
          <w:b/>
        </w:rPr>
        <w:t>Q: How do I find my order number?</w:t>
      </w:r>
    </w:p>
    <w:p>
      <w:r>
        <w:t>A: Check your order confirmation email. You can also sign in to your Contoso account and open Order History.</w:t>
      </w:r>
    </w:p>
    <w:p>
      <w:r>
        <w:rPr>
          <w:b/>
        </w:rPr>
        <w:t>Q: Can I change the email address on my account?</w:t>
      </w:r>
    </w:p>
    <w:p>
      <w:r>
        <w:t>A: Yes. Go to Account Settings → Profile, update your email, then confirm via the verification message.</w:t>
      </w:r>
    </w:p>
    <w:p>
      <w:r>
        <w:rPr>
          <w:b/>
        </w:rPr>
        <w:t>Q: Do I need an account to place an order?</w:t>
      </w:r>
    </w:p>
    <w:p>
      <w:r>
        <w:t>A: No. Guest checkout is available, but an account makes returns and warranty claims faster.</w:t>
      </w:r>
    </w:p>
    <w:p/>
    <w:p>
      <w:pPr>
        <w:pStyle w:val="Heading2"/>
      </w:pPr>
      <w:r>
        <w:t>Payments &amp; Promotions</w:t>
      </w:r>
    </w:p>
    <w:p>
      <w:r>
        <w:rPr>
          <w:b/>
        </w:rPr>
        <w:t>Q: What payment methods do you accept?</w:t>
      </w:r>
    </w:p>
    <w:p>
      <w:r>
        <w:t>A: Visa, Mastercard, American Express, Discover, PayPal, and Contoso Gift Cards.</w:t>
      </w:r>
    </w:p>
    <w:p>
      <w:r>
        <w:rPr>
          <w:b/>
        </w:rPr>
        <w:t>Q: When will my card be charged?</w:t>
      </w:r>
    </w:p>
    <w:p>
      <w:r>
        <w:t>A: For most orders, we authorize at checkout and capture when the order ships.</w:t>
      </w:r>
    </w:p>
    <w:p>
      <w:r>
        <w:rPr>
          <w:b/>
        </w:rPr>
        <w:t>Q: Can I combine promo codes?</w:t>
      </w:r>
    </w:p>
    <w:p>
      <w:r>
        <w:t>A: Generally no. One promo code per order unless the promotion explicitly allows stacking.</w:t>
      </w:r>
    </w:p>
    <w:p/>
    <w:p>
      <w:pPr>
        <w:pStyle w:val="Heading2"/>
      </w:pPr>
      <w:r>
        <w:t>Support &amp; Escalation</w:t>
      </w:r>
    </w:p>
    <w:p>
      <w:r>
        <w:rPr>
          <w:b/>
        </w:rPr>
        <w:t>Q: When should I escalate to a supervisor?</w:t>
      </w:r>
    </w:p>
    <w:p>
      <w:r>
        <w:t>A: Escalate for safety concerns, suspected fraud, threats of legal action, or repeated unresolved issues after two attempts.</w:t>
      </w:r>
    </w:p>
    <w:p>
      <w:r>
        <w:rPr>
          <w:b/>
        </w:rPr>
        <w:t>Q: What information should I collect before escalating?</w:t>
      </w:r>
    </w:p>
    <w:p>
      <w:r>
        <w:t>A: Order number, customer name, contact email/phone, issue summary, troubleshooting steps already tried, and requested resolution.</w:t>
      </w:r>
    </w:p>
    <w:p/>
    <w:p>
      <w:r>
        <w:t>Contact: support@contoso.example | 1‑800‑555‑0199 | Hours: Mon–Fri 8am–6pm 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