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Tablet Comparison Guide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Product Information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Use this guide to help customers choose between the Contoso tablet lineup. Specs are simplified for support conversations.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SKU</w:t>
            </w:r>
          </w:p>
        </w:tc>
        <w:tc>
          <w:tcPr>
            <w:tcW w:type="dxa" w:w="785"/>
          </w:tcPr>
          <w:p>
            <w:r>
              <w:t>Display</w:t>
            </w:r>
          </w:p>
        </w:tc>
        <w:tc>
          <w:tcPr>
            <w:tcW w:type="dxa" w:w="785"/>
          </w:tcPr>
          <w:p>
            <w:r>
              <w:t>CPU</w:t>
            </w:r>
          </w:p>
        </w:tc>
        <w:tc>
          <w:tcPr>
            <w:tcW w:type="dxa" w:w="785"/>
          </w:tcPr>
          <w:p>
            <w:r>
              <w:t>RAM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  <w:tc>
          <w:tcPr>
            <w:tcW w:type="dxa" w:w="785"/>
          </w:tcPr>
          <w:p>
            <w:r>
              <w:t>Battery</w:t>
            </w:r>
          </w:p>
        </w:tc>
        <w:tc>
          <w:tcPr>
            <w:tcW w:type="dxa" w:w="785"/>
          </w:tcPr>
          <w:p>
            <w:r>
              <w:t>Ports</w:t>
            </w:r>
          </w:p>
        </w:tc>
        <w:tc>
          <w:tcPr>
            <w:tcW w:type="dxa" w:w="785"/>
          </w:tcPr>
          <w:p>
            <w:r>
              <w:t>Weight</w:t>
            </w:r>
          </w:p>
        </w:tc>
        <w:tc>
          <w:tcPr>
            <w:tcW w:type="dxa" w:w="785"/>
          </w:tcPr>
          <w:p>
            <w:r>
              <w:t>Wi‑Fi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Contoso Tab 10</w:t>
            </w:r>
          </w:p>
        </w:tc>
        <w:tc>
          <w:tcPr>
            <w:tcW w:type="dxa" w:w="785"/>
          </w:tcPr>
          <w:p>
            <w:r>
              <w:t>CT10-8-128</w:t>
            </w:r>
          </w:p>
        </w:tc>
        <w:tc>
          <w:tcPr>
            <w:tcW w:type="dxa" w:w="785"/>
          </w:tcPr>
          <w:p>
            <w:r>
              <w:t>10.4in IPS</w:t>
            </w:r>
          </w:p>
        </w:tc>
        <w:tc>
          <w:tcPr>
            <w:tcW w:type="dxa" w:w="785"/>
          </w:tcPr>
          <w:p>
            <w:r>
              <w:t>Contoso A9</w:t>
            </w:r>
          </w:p>
        </w:tc>
        <w:tc>
          <w:tcPr>
            <w:tcW w:type="dxa" w:w="785"/>
          </w:tcPr>
          <w:p>
            <w:r>
              <w:t>8GB</w:t>
            </w:r>
          </w:p>
        </w:tc>
        <w:tc>
          <w:tcPr>
            <w:tcW w:type="dxa" w:w="785"/>
          </w:tcPr>
          <w:p>
            <w:r>
              <w:t>128GB</w:t>
            </w:r>
          </w:p>
        </w:tc>
        <w:tc>
          <w:tcPr>
            <w:tcW w:type="dxa" w:w="785"/>
          </w:tcPr>
          <w:p>
            <w:r>
              <w:t>8,000 mAh</w:t>
            </w:r>
          </w:p>
        </w:tc>
        <w:tc>
          <w:tcPr>
            <w:tcW w:type="dxa" w:w="785"/>
          </w:tcPr>
          <w:p>
            <w:r>
              <w:t>USB‑C</w:t>
            </w:r>
          </w:p>
        </w:tc>
        <w:tc>
          <w:tcPr>
            <w:tcW w:type="dxa" w:w="785"/>
          </w:tcPr>
          <w:p>
            <w:r>
              <w:t>1.1 lb</w:t>
            </w:r>
          </w:p>
        </w:tc>
        <w:tc>
          <w:tcPr>
            <w:tcW w:type="dxa" w:w="785"/>
          </w:tcPr>
          <w:p>
            <w:r>
              <w:t>Wi‑Fi 6</w:t>
            </w:r>
          </w:p>
        </w:tc>
        <w:tc>
          <w:tcPr>
            <w:tcW w:type="dxa" w:w="785"/>
          </w:tcPr>
          <w:p>
            <w:r>
              <w:t>Best value for streaming and school.</w:t>
            </w:r>
          </w:p>
        </w:tc>
      </w:tr>
      <w:tr>
        <w:tc>
          <w:tcPr>
            <w:tcW w:type="dxa" w:w="785"/>
          </w:tcPr>
          <w:p>
            <w:r>
              <w:t>Contoso Tab 12 Pro</w:t>
            </w:r>
          </w:p>
        </w:tc>
        <w:tc>
          <w:tcPr>
            <w:tcW w:type="dxa" w:w="785"/>
          </w:tcPr>
          <w:p>
            <w:r>
              <w:t>CT12-12-256</w:t>
            </w:r>
          </w:p>
        </w:tc>
        <w:tc>
          <w:tcPr>
            <w:tcW w:type="dxa" w:w="785"/>
          </w:tcPr>
          <w:p>
            <w:r>
              <w:t>12.9in OLED</w:t>
            </w:r>
          </w:p>
        </w:tc>
        <w:tc>
          <w:tcPr>
            <w:tcW w:type="dxa" w:w="785"/>
          </w:tcPr>
          <w:p>
            <w:r>
              <w:t>Contoso A11</w:t>
            </w:r>
          </w:p>
        </w:tc>
        <w:tc>
          <w:tcPr>
            <w:tcW w:type="dxa" w:w="785"/>
          </w:tcPr>
          <w:p>
            <w:r>
              <w:t>12GB</w:t>
            </w:r>
          </w:p>
        </w:tc>
        <w:tc>
          <w:tcPr>
            <w:tcW w:type="dxa" w:w="785"/>
          </w:tcPr>
          <w:p>
            <w:r>
              <w:t>256GB</w:t>
            </w:r>
          </w:p>
        </w:tc>
        <w:tc>
          <w:tcPr>
            <w:tcW w:type="dxa" w:w="785"/>
          </w:tcPr>
          <w:p>
            <w:r>
              <w:t>10,200 mAh</w:t>
            </w:r>
          </w:p>
        </w:tc>
        <w:tc>
          <w:tcPr>
            <w:tcW w:type="dxa" w:w="785"/>
          </w:tcPr>
          <w:p>
            <w:r>
              <w:t>USB‑C + Thunderbolt</w:t>
            </w:r>
          </w:p>
        </w:tc>
        <w:tc>
          <w:tcPr>
            <w:tcW w:type="dxa" w:w="785"/>
          </w:tcPr>
          <w:p>
            <w:r>
              <w:t>1.4 lb</w:t>
            </w:r>
          </w:p>
        </w:tc>
        <w:tc>
          <w:tcPr>
            <w:tcW w:type="dxa" w:w="785"/>
          </w:tcPr>
          <w:p>
            <w:r>
              <w:t>Wi‑Fi 6E</w:t>
            </w:r>
          </w:p>
        </w:tc>
        <w:tc>
          <w:tcPr>
            <w:tcW w:type="dxa" w:w="785"/>
          </w:tcPr>
          <w:p>
            <w:r>
              <w:t>Best for creators and multitasking.</w:t>
            </w:r>
          </w:p>
        </w:tc>
      </w:tr>
    </w:tbl>
    <w:p/>
    <w:p>
      <w:pPr>
        <w:pStyle w:val="Heading2"/>
      </w:pPr>
      <w:r>
        <w:t>Recommendation Script (Agent)</w:t>
      </w:r>
    </w:p>
    <w:p>
      <w:r>
        <w:t>Ask these questions, then recommend:</w:t>
      </w:r>
    </w:p>
    <w:p>
      <w:pPr>
        <w:pStyle w:val="ListBullet"/>
      </w:pPr>
      <w:r>
        <w:t>Primary use (school, travel, drawing, business).</w:t>
      </w:r>
    </w:p>
    <w:p>
      <w:pPr>
        <w:pStyle w:val="ListBullet"/>
      </w:pPr>
      <w:r>
        <w:t>Need for keyboard/pen accessories.</w:t>
      </w:r>
    </w:p>
    <w:p>
      <w:pPr>
        <w:pStyle w:val="ListBullet"/>
      </w:pPr>
      <w:r>
        <w:t>Preferred screen size and portability.</w:t>
      </w:r>
    </w:p>
    <w:p>
      <w:pPr>
        <w:pStyle w:val="ListBullet"/>
      </w:pPr>
      <w:r>
        <w:t>Budget sensitivity.</w:t>
      </w:r>
    </w:p>
    <w:p>
      <w:r>
        <w:t>If the customer is unsure, recommend Contoso Tab 10 for value or Contoso Tab 12 Pro for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