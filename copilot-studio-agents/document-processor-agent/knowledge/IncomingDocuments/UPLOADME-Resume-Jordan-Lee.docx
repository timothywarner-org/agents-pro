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Jordan Lee</w:t>
      </w:r>
    </w:p>
    <w:p>
      <w:pPr>
        <w:spacing w:after="120"/>
      </w:pPr>
      <w:r>
        <w:t>Email: jordan.lee@example.com | Phone: (555) 014-2399 | Location: Nashville, TN</w:t>
      </w:r>
    </w:p>
    <w:p>
      <w:r>
        <w:rPr>
          <w:b/>
          <w:sz w:val="28"/>
        </w:rPr>
        <w:t>Target Role</w:t>
      </w:r>
    </w:p>
    <w:p>
      <w:pPr>
        <w:spacing w:after="120"/>
      </w:pPr>
      <w:r>
        <w:t>Role: IT Support Specialist (Tier 2)</w:t>
      </w:r>
    </w:p>
    <w:p>
      <w:r>
        <w:rPr>
          <w:b/>
          <w:sz w:val="28"/>
        </w:rPr>
        <w:t>Summary</w:t>
      </w:r>
    </w:p>
    <w:p>
      <w:pPr>
        <w:spacing w:after="120"/>
      </w:pPr>
      <w:r>
        <w:t>Customer-focused IT support specialist with 6+ years supporting Microsoft 365, Windows 10/11, and endpoint management in hybrid environments.</w:t>
      </w:r>
    </w:p>
    <w:p>
      <w:r>
        <w:rPr>
          <w:b/>
          <w:sz w:val="28"/>
        </w:rPr>
        <w:t>Technical Skills</w:t>
      </w:r>
    </w:p>
    <w:p>
      <w:pPr>
        <w:pStyle w:val="ListBullet"/>
      </w:pPr>
      <w:r>
        <w:t>Microsoft 365 (Exchange Online, Teams, SharePoint)</w:t>
      </w:r>
    </w:p>
    <w:p>
      <w:pPr>
        <w:pStyle w:val="ListBullet"/>
      </w:pPr>
      <w:r>
        <w:t>Windows 11 troubleshooting, PowerShell basics</w:t>
      </w:r>
    </w:p>
    <w:p>
      <w:pPr>
        <w:pStyle w:val="ListBullet"/>
      </w:pPr>
      <w:r>
        <w:t>Endpoint management (Intune fundamentals)</w:t>
      </w:r>
    </w:p>
    <w:p>
      <w:pPr>
        <w:pStyle w:val="ListBullet"/>
      </w:pPr>
      <w:r>
        <w:t>Networking: DHCP/DNS, VPN, Wi-Fi troubleshooting</w:t>
      </w:r>
    </w:p>
    <w:p>
      <w:pPr>
        <w:pStyle w:val="ListBullet"/>
      </w:pPr>
      <w:r>
        <w:t>Ticketing: ServiceNow / Jira Service Management (example)</w:t>
      </w:r>
    </w:p>
    <w:p>
      <w:r>
        <w:rPr>
          <w:b/>
          <w:sz w:val="28"/>
        </w:rPr>
        <w:t>Experience</w:t>
      </w:r>
    </w:p>
    <w:p>
      <w:pPr>
        <w:spacing w:after="120"/>
      </w:pPr>
      <w:r>
        <w:t>2021–2025 — Support Analyst, Northwind Retail (fictional)</w:t>
      </w:r>
    </w:p>
    <w:p>
      <w:pPr>
        <w:pStyle w:val="ListBullet"/>
      </w:pPr>
      <w:r>
        <w:t>Resolved ~25 tickets/day with a 94% CSAT score.</w:t>
      </w:r>
    </w:p>
    <w:p>
      <w:pPr>
        <w:pStyle w:val="ListBullet"/>
      </w:pPr>
      <w:r>
        <w:t>Built a PowerShell script to automate common device checks, reducing triage time by ~20%.</w:t>
      </w:r>
    </w:p>
    <w:p>
      <w:pPr>
        <w:pStyle w:val="ListBullet"/>
      </w:pPr>
      <w:r>
        <w:t>Created knowledge-base articles for recurring VPN and printer issues.</w:t>
      </w:r>
    </w:p>
    <w:p>
      <w:pPr>
        <w:spacing w:after="120"/>
      </w:pPr>
      <w:r>
        <w:t>2018–2021 — Helpdesk Technician, Tailspin Toys (fictional)</w:t>
      </w:r>
    </w:p>
    <w:p>
      <w:pPr>
        <w:pStyle w:val="ListBullet"/>
      </w:pPr>
      <w:r>
        <w:t>Supported 300+ endpoints and 50+ shared devices.</w:t>
      </w:r>
    </w:p>
    <w:p>
      <w:pPr>
        <w:pStyle w:val="ListBullet"/>
      </w:pPr>
      <w:r>
        <w:t>Assisted with Microsoft Teams rollout and end-user training.</w:t>
      </w:r>
    </w:p>
    <w:p>
      <w:r>
        <w:rPr>
          <w:b/>
          <w:sz w:val="28"/>
        </w:rPr>
        <w:t>Education</w:t>
      </w:r>
    </w:p>
    <w:p>
      <w:pPr>
        <w:spacing w:after="120"/>
      </w:pPr>
      <w:r>
        <w:t>A.A.S. Information Technology (fictional),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